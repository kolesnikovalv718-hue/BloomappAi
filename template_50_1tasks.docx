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68D5" w14:textId="77777777" w:rsidR="00C06108" w:rsidRDefault="00C22857">
      <w:pPr>
        <w:pStyle w:val="aa"/>
      </w:pPr>
      <w:r>
        <w:t>Шаблон заданий (50 задач)</w:t>
      </w:r>
    </w:p>
    <w:p w14:paraId="0905C157" w14:textId="77777777" w:rsidR="001137F7" w:rsidRDefault="00C22857" w:rsidP="001137F7">
      <w:r>
        <w:br/>
      </w:r>
      <w:r w:rsidR="001137F7">
        <w:t xml:space="preserve">1. </w:t>
      </w:r>
      <w:proofErr w:type="spellStart"/>
      <w:r w:rsidR="001137F7">
        <w:rPr>
          <w:rFonts w:hint="eastAsia"/>
        </w:rPr>
        <w:t>Задача</w:t>
      </w:r>
      <w:proofErr w:type="spellEnd"/>
      <w:r w:rsidR="001137F7">
        <w:t xml:space="preserve">: </w:t>
      </w:r>
      <w:proofErr w:type="spellStart"/>
      <w:r w:rsidR="001137F7">
        <w:rPr>
          <w:rFonts w:hint="eastAsia"/>
        </w:rPr>
        <w:t>Приливы</w:t>
      </w:r>
      <w:proofErr w:type="spellEnd"/>
      <w:r w:rsidR="001137F7">
        <w:t xml:space="preserve"> </w:t>
      </w:r>
      <w:proofErr w:type="spellStart"/>
      <w:r w:rsidR="001137F7">
        <w:rPr>
          <w:rFonts w:hint="eastAsia"/>
        </w:rPr>
        <w:t>моря</w:t>
      </w:r>
      <w:proofErr w:type="spellEnd"/>
    </w:p>
    <w:p w14:paraId="3CD6CF84" w14:textId="77777777" w:rsidR="001137F7" w:rsidRDefault="001137F7" w:rsidP="001137F7"/>
    <w:p w14:paraId="17E3DB8A" w14:textId="77777777" w:rsidR="001137F7" w:rsidRDefault="001137F7" w:rsidP="001137F7">
      <w:proofErr w:type="spellStart"/>
      <w:r>
        <w:rPr>
          <w:rFonts w:hint="eastAsia"/>
        </w:rPr>
        <w:t>Класс</w:t>
      </w:r>
      <w:proofErr w:type="spellEnd"/>
      <w:r>
        <w:t xml:space="preserve">: 10  </w:t>
      </w:r>
    </w:p>
    <w:p w14:paraId="1B69F5C8" w14:textId="77777777" w:rsidR="001137F7" w:rsidRDefault="001137F7" w:rsidP="001137F7">
      <w:proofErr w:type="spellStart"/>
      <w:r>
        <w:rPr>
          <w:rFonts w:hint="eastAsia"/>
        </w:rPr>
        <w:t>Раздел</w:t>
      </w:r>
      <w:proofErr w:type="spellEnd"/>
      <w:r>
        <w:t xml:space="preserve">: </w:t>
      </w:r>
      <w:proofErr w:type="spellStart"/>
      <w:r>
        <w:rPr>
          <w:rFonts w:hint="eastAsia"/>
        </w:rPr>
        <w:t>Тригонометрия</w:t>
      </w:r>
      <w:proofErr w:type="spellEnd"/>
      <w:r>
        <w:t xml:space="preserve">  </w:t>
      </w:r>
    </w:p>
    <w:p w14:paraId="4B06B96B" w14:textId="77777777" w:rsidR="001137F7" w:rsidRDefault="001137F7" w:rsidP="001137F7">
      <w:proofErr w:type="spellStart"/>
      <w:r>
        <w:rPr>
          <w:rFonts w:hint="eastAsia"/>
        </w:rPr>
        <w:t>Подраздел</w:t>
      </w:r>
      <w:proofErr w:type="spellEnd"/>
      <w:r>
        <w:t>: 10.2</w:t>
      </w:r>
      <w:r>
        <w:rPr>
          <w:rFonts w:hint="eastAsia"/>
        </w:rPr>
        <w:t>В</w:t>
      </w:r>
      <w:r>
        <w:t xml:space="preserve"> </w:t>
      </w:r>
      <w:proofErr w:type="spellStart"/>
      <w:r>
        <w:rPr>
          <w:rFonts w:hint="eastAsia"/>
        </w:rPr>
        <w:t>Тригонометрия</w:t>
      </w:r>
      <w:proofErr w:type="spellEnd"/>
      <w:r>
        <w:t xml:space="preserve">  </w:t>
      </w:r>
    </w:p>
    <w:p w14:paraId="5C042DD0" w14:textId="77777777" w:rsidR="001137F7" w:rsidRDefault="001137F7" w:rsidP="001137F7">
      <w:proofErr w:type="spellStart"/>
      <w:r>
        <w:rPr>
          <w:rFonts w:hint="eastAsia"/>
        </w:rPr>
        <w:t>Тема</w:t>
      </w:r>
      <w:proofErr w:type="spellEnd"/>
      <w:r>
        <w:t xml:space="preserve">: </w:t>
      </w:r>
      <w:proofErr w:type="spellStart"/>
      <w:r>
        <w:rPr>
          <w:rFonts w:hint="eastAsia"/>
        </w:rPr>
        <w:t>Тригонометрические</w:t>
      </w:r>
      <w:proofErr w:type="spellEnd"/>
      <w:r>
        <w:t xml:space="preserve"> </w:t>
      </w:r>
      <w:proofErr w:type="spellStart"/>
      <w:r>
        <w:rPr>
          <w:rFonts w:hint="eastAsia"/>
        </w:rPr>
        <w:t>уравнения</w:t>
      </w:r>
      <w:proofErr w:type="spellEnd"/>
      <w:r>
        <w:t xml:space="preserve">  </w:t>
      </w:r>
    </w:p>
    <w:p w14:paraId="275E6CA4" w14:textId="77777777" w:rsidR="001137F7" w:rsidRDefault="001137F7" w:rsidP="001137F7">
      <w:proofErr w:type="spellStart"/>
      <w:r>
        <w:rPr>
          <w:rFonts w:hint="eastAsia"/>
        </w:rPr>
        <w:t>Цели</w:t>
      </w:r>
      <w:proofErr w:type="spellEnd"/>
      <w:r>
        <w:t xml:space="preserve">: 10.2.4.5 </w:t>
      </w:r>
      <w:proofErr w:type="spellStart"/>
      <w:r>
        <w:rPr>
          <w:rFonts w:hint="eastAsia"/>
        </w:rPr>
        <w:t>обосновывать</w:t>
      </w:r>
      <w:proofErr w:type="spellEnd"/>
      <w:r>
        <w:t xml:space="preserve"> </w:t>
      </w:r>
      <w:proofErr w:type="spellStart"/>
      <w:r>
        <w:rPr>
          <w:rFonts w:hint="eastAsia"/>
        </w:rPr>
        <w:t>решения</w:t>
      </w:r>
      <w:proofErr w:type="spellEnd"/>
      <w:r>
        <w:t xml:space="preserve"> </w:t>
      </w:r>
      <w:proofErr w:type="spellStart"/>
      <w:r>
        <w:rPr>
          <w:rFonts w:hint="eastAsia"/>
        </w:rPr>
        <w:t>простейших</w:t>
      </w:r>
      <w:proofErr w:type="spellEnd"/>
      <w:r>
        <w:t xml:space="preserve"> </w:t>
      </w:r>
      <w:proofErr w:type="spellStart"/>
      <w:r>
        <w:rPr>
          <w:rFonts w:hint="eastAsia"/>
        </w:rPr>
        <w:t>тригонометрических</w:t>
      </w:r>
      <w:proofErr w:type="spellEnd"/>
      <w:r>
        <w:t xml:space="preserve"> </w:t>
      </w:r>
      <w:proofErr w:type="spellStart"/>
      <w:r>
        <w:rPr>
          <w:rFonts w:hint="eastAsia"/>
        </w:rPr>
        <w:t>уравнений</w:t>
      </w:r>
      <w:proofErr w:type="spellEnd"/>
      <w:r>
        <w:t xml:space="preserve">  </w:t>
      </w:r>
    </w:p>
    <w:p w14:paraId="6C7A8E84" w14:textId="77777777" w:rsidR="001137F7" w:rsidRDefault="001137F7" w:rsidP="001137F7"/>
    <w:p w14:paraId="34BA4DF9" w14:textId="77777777" w:rsidR="001137F7" w:rsidRDefault="001137F7" w:rsidP="001137F7">
      <w:proofErr w:type="spellStart"/>
      <w:r>
        <w:rPr>
          <w:rFonts w:hint="eastAsia"/>
        </w:rPr>
        <w:t>Характеристика</w:t>
      </w:r>
      <w:proofErr w:type="spellEnd"/>
      <w:r>
        <w:t>:</w:t>
      </w:r>
    </w:p>
    <w:p w14:paraId="6A4E1236" w14:textId="77777777" w:rsidR="001137F7" w:rsidRDefault="001137F7" w:rsidP="001137F7">
      <w:proofErr w:type="spellStart"/>
      <w:r>
        <w:rPr>
          <w:rFonts w:hint="eastAsia"/>
        </w:rPr>
        <w:t>Область</w:t>
      </w:r>
      <w:proofErr w:type="spellEnd"/>
      <w:r>
        <w:t xml:space="preserve">: </w:t>
      </w:r>
      <w:proofErr w:type="spellStart"/>
      <w:r>
        <w:rPr>
          <w:rFonts w:hint="eastAsia"/>
        </w:rPr>
        <w:t>Изменение</w:t>
      </w:r>
      <w:proofErr w:type="spellEnd"/>
      <w:r>
        <w:t xml:space="preserve"> </w:t>
      </w:r>
      <w:r>
        <w:rPr>
          <w:rFonts w:hint="eastAsia"/>
        </w:rPr>
        <w:t>и</w:t>
      </w:r>
      <w:r>
        <w:t xml:space="preserve"> </w:t>
      </w:r>
      <w:proofErr w:type="spellStart"/>
      <w:r>
        <w:rPr>
          <w:rFonts w:hint="eastAsia"/>
        </w:rPr>
        <w:t>зависимость</w:t>
      </w:r>
      <w:proofErr w:type="spellEnd"/>
      <w:r>
        <w:t xml:space="preserve">  </w:t>
      </w:r>
    </w:p>
    <w:p w14:paraId="501D89C4" w14:textId="77777777" w:rsidR="001137F7" w:rsidRDefault="001137F7" w:rsidP="001137F7">
      <w:proofErr w:type="spellStart"/>
      <w:r>
        <w:rPr>
          <w:rFonts w:hint="eastAsia"/>
        </w:rPr>
        <w:t>Контекст</w:t>
      </w:r>
      <w:proofErr w:type="spellEnd"/>
      <w:r>
        <w:t xml:space="preserve">: </w:t>
      </w:r>
      <w:proofErr w:type="spellStart"/>
      <w:r>
        <w:rPr>
          <w:rFonts w:hint="eastAsia"/>
        </w:rPr>
        <w:t>Научный</w:t>
      </w:r>
      <w:proofErr w:type="spellEnd"/>
      <w:r>
        <w:t xml:space="preserve">  </w:t>
      </w:r>
    </w:p>
    <w:p w14:paraId="183B107A" w14:textId="77777777" w:rsidR="001137F7" w:rsidRDefault="001137F7" w:rsidP="001137F7">
      <w:proofErr w:type="spellStart"/>
      <w:r>
        <w:rPr>
          <w:rFonts w:hint="eastAsia"/>
        </w:rPr>
        <w:t>Когнитивная</w:t>
      </w:r>
      <w:proofErr w:type="spellEnd"/>
      <w:r>
        <w:t xml:space="preserve"> </w:t>
      </w:r>
      <w:proofErr w:type="spellStart"/>
      <w:r>
        <w:rPr>
          <w:rFonts w:hint="eastAsia"/>
        </w:rPr>
        <w:t>деятельность</w:t>
      </w:r>
      <w:proofErr w:type="spellEnd"/>
      <w:r>
        <w:t>:</w:t>
      </w:r>
    </w:p>
    <w:p w14:paraId="2CF3DDDB" w14:textId="77777777" w:rsidR="001137F7" w:rsidRDefault="001137F7" w:rsidP="001137F7">
      <w:r>
        <w:t xml:space="preserve">- </w:t>
      </w:r>
      <w:proofErr w:type="spellStart"/>
      <w:r>
        <w:rPr>
          <w:rFonts w:hint="eastAsia"/>
        </w:rPr>
        <w:t>Проводить</w:t>
      </w:r>
      <w:proofErr w:type="spellEnd"/>
      <w:r>
        <w:t xml:space="preserve"> </w:t>
      </w:r>
      <w:proofErr w:type="spellStart"/>
      <w:r>
        <w:rPr>
          <w:rFonts w:hint="eastAsia"/>
        </w:rPr>
        <w:t>математическое</w:t>
      </w:r>
      <w:proofErr w:type="spellEnd"/>
      <w:r>
        <w:t xml:space="preserve"> </w:t>
      </w:r>
      <w:proofErr w:type="spellStart"/>
      <w:r>
        <w:rPr>
          <w:rFonts w:hint="eastAsia"/>
        </w:rPr>
        <w:t>рассуждение</w:t>
      </w:r>
      <w:proofErr w:type="spellEnd"/>
      <w:r>
        <w:t xml:space="preserve">  </w:t>
      </w:r>
    </w:p>
    <w:p w14:paraId="2292E39E" w14:textId="77777777" w:rsidR="001137F7" w:rsidRDefault="001137F7" w:rsidP="001137F7">
      <w:r>
        <w:t xml:space="preserve">- </w:t>
      </w:r>
      <w:proofErr w:type="spellStart"/>
      <w:r>
        <w:rPr>
          <w:rFonts w:hint="eastAsia"/>
        </w:rPr>
        <w:t>Формулировать</w:t>
      </w:r>
      <w:proofErr w:type="spellEnd"/>
      <w:r>
        <w:t xml:space="preserve"> </w:t>
      </w:r>
      <w:proofErr w:type="spellStart"/>
      <w:r>
        <w:rPr>
          <w:rFonts w:hint="eastAsia"/>
        </w:rPr>
        <w:t>ситуацию</w:t>
      </w:r>
      <w:proofErr w:type="spellEnd"/>
      <w:r>
        <w:t xml:space="preserve"> </w:t>
      </w:r>
      <w:proofErr w:type="spellStart"/>
      <w:r>
        <w:rPr>
          <w:rFonts w:hint="eastAsia"/>
        </w:rPr>
        <w:t>математически</w:t>
      </w:r>
      <w:proofErr w:type="spellEnd"/>
      <w:r>
        <w:t xml:space="preserve">  </w:t>
      </w:r>
    </w:p>
    <w:p w14:paraId="7832DBB1" w14:textId="77777777" w:rsidR="001137F7" w:rsidRDefault="001137F7" w:rsidP="001137F7">
      <w:r>
        <w:t xml:space="preserve">- </w:t>
      </w:r>
      <w:proofErr w:type="spellStart"/>
      <w:r>
        <w:rPr>
          <w:rFonts w:hint="eastAsia"/>
        </w:rPr>
        <w:t>Применять</w:t>
      </w:r>
      <w:proofErr w:type="spellEnd"/>
      <w:r>
        <w:t xml:space="preserve"> </w:t>
      </w:r>
      <w:proofErr w:type="spellStart"/>
      <w:r>
        <w:rPr>
          <w:rFonts w:hint="eastAsia"/>
        </w:rPr>
        <w:t>математические</w:t>
      </w:r>
      <w:proofErr w:type="spellEnd"/>
      <w:r>
        <w:t xml:space="preserve"> </w:t>
      </w:r>
      <w:proofErr w:type="spellStart"/>
      <w:r>
        <w:rPr>
          <w:rFonts w:hint="eastAsia"/>
        </w:rPr>
        <w:t>понятия</w:t>
      </w:r>
      <w:proofErr w:type="spellEnd"/>
      <w:r>
        <w:t xml:space="preserve">  </w:t>
      </w:r>
    </w:p>
    <w:p w14:paraId="52231773" w14:textId="77777777" w:rsidR="001137F7" w:rsidRDefault="001137F7" w:rsidP="001137F7">
      <w:r>
        <w:t xml:space="preserve">- </w:t>
      </w:r>
      <w:proofErr w:type="spellStart"/>
      <w:r>
        <w:rPr>
          <w:rFonts w:hint="eastAsia"/>
        </w:rPr>
        <w:t>Интерпретировать</w:t>
      </w:r>
      <w:proofErr w:type="spellEnd"/>
      <w:r>
        <w:t xml:space="preserve"> </w:t>
      </w:r>
      <w:proofErr w:type="spellStart"/>
      <w:r>
        <w:rPr>
          <w:rFonts w:hint="eastAsia"/>
        </w:rPr>
        <w:t>результаты</w:t>
      </w:r>
      <w:proofErr w:type="spellEnd"/>
      <w:r>
        <w:t xml:space="preserve">  </w:t>
      </w:r>
    </w:p>
    <w:p w14:paraId="27478440" w14:textId="77777777" w:rsidR="001137F7" w:rsidRDefault="001137F7" w:rsidP="001137F7"/>
    <w:p w14:paraId="7DA94D2F" w14:textId="77777777" w:rsidR="001137F7" w:rsidRDefault="001137F7" w:rsidP="001137F7">
      <w:proofErr w:type="spellStart"/>
      <w:r>
        <w:rPr>
          <w:rFonts w:hint="eastAsia"/>
        </w:rPr>
        <w:t>Объект</w:t>
      </w:r>
      <w:proofErr w:type="spellEnd"/>
      <w:r>
        <w:t xml:space="preserve"> </w:t>
      </w:r>
      <w:proofErr w:type="spellStart"/>
      <w:r>
        <w:rPr>
          <w:rFonts w:hint="eastAsia"/>
        </w:rPr>
        <w:t>оценки</w:t>
      </w:r>
      <w:proofErr w:type="spellEnd"/>
      <w:r>
        <w:t xml:space="preserve">: </w:t>
      </w:r>
      <w:proofErr w:type="spellStart"/>
      <w:r>
        <w:rPr>
          <w:rFonts w:hint="eastAsia"/>
        </w:rPr>
        <w:t>Умение</w:t>
      </w:r>
      <w:proofErr w:type="spellEnd"/>
      <w:r>
        <w:t xml:space="preserve"> </w:t>
      </w:r>
      <w:proofErr w:type="spellStart"/>
      <w:r>
        <w:rPr>
          <w:rFonts w:hint="eastAsia"/>
        </w:rPr>
        <w:t>строить</w:t>
      </w:r>
      <w:proofErr w:type="spellEnd"/>
      <w:r>
        <w:t xml:space="preserve"> </w:t>
      </w:r>
      <w:r>
        <w:rPr>
          <w:rFonts w:hint="eastAsia"/>
        </w:rPr>
        <w:t>и</w:t>
      </w:r>
      <w:r>
        <w:t xml:space="preserve"> </w:t>
      </w:r>
      <w:proofErr w:type="spellStart"/>
      <w:r>
        <w:rPr>
          <w:rFonts w:hint="eastAsia"/>
        </w:rPr>
        <w:t>анализировать</w:t>
      </w:r>
      <w:proofErr w:type="spellEnd"/>
      <w:r>
        <w:t xml:space="preserve"> </w:t>
      </w:r>
      <w:proofErr w:type="spellStart"/>
      <w:r>
        <w:rPr>
          <w:rFonts w:hint="eastAsia"/>
        </w:rPr>
        <w:t>графики</w:t>
      </w:r>
      <w:proofErr w:type="spellEnd"/>
      <w:r>
        <w:t xml:space="preserve">  </w:t>
      </w:r>
    </w:p>
    <w:p w14:paraId="6302FE48" w14:textId="77777777" w:rsidR="001137F7" w:rsidRDefault="001137F7" w:rsidP="001137F7">
      <w:proofErr w:type="spellStart"/>
      <w:r>
        <w:rPr>
          <w:rFonts w:hint="eastAsia"/>
        </w:rPr>
        <w:t>Уровень</w:t>
      </w:r>
      <w:proofErr w:type="spellEnd"/>
      <w:r>
        <w:t xml:space="preserve">: </w:t>
      </w:r>
      <w:proofErr w:type="spellStart"/>
      <w:r>
        <w:rPr>
          <w:rFonts w:hint="eastAsia"/>
        </w:rPr>
        <w:t>низкий</w:t>
      </w:r>
      <w:proofErr w:type="spellEnd"/>
      <w:r>
        <w:t xml:space="preserve">  </w:t>
      </w:r>
    </w:p>
    <w:p w14:paraId="04E1F3E4" w14:textId="77777777" w:rsidR="001137F7" w:rsidRDefault="001137F7" w:rsidP="001137F7">
      <w:proofErr w:type="spellStart"/>
      <w:r>
        <w:rPr>
          <w:rFonts w:hint="eastAsia"/>
        </w:rPr>
        <w:t>Формат</w:t>
      </w:r>
      <w:proofErr w:type="spellEnd"/>
      <w:r>
        <w:t xml:space="preserve"> </w:t>
      </w:r>
      <w:proofErr w:type="spellStart"/>
      <w:r>
        <w:rPr>
          <w:rFonts w:hint="eastAsia"/>
        </w:rPr>
        <w:t>ответа</w:t>
      </w:r>
      <w:proofErr w:type="spellEnd"/>
      <w:r>
        <w:t xml:space="preserve">: </w:t>
      </w:r>
      <w:proofErr w:type="spellStart"/>
      <w:r>
        <w:rPr>
          <w:rFonts w:hint="eastAsia"/>
        </w:rPr>
        <w:t>развернутый</w:t>
      </w:r>
      <w:proofErr w:type="spellEnd"/>
      <w:r>
        <w:t xml:space="preserve">  </w:t>
      </w:r>
    </w:p>
    <w:p w14:paraId="6B561C3C" w14:textId="77777777" w:rsidR="001137F7" w:rsidRDefault="001137F7" w:rsidP="001137F7"/>
    <w:p w14:paraId="618622A8" w14:textId="77777777" w:rsidR="001137F7" w:rsidRDefault="001137F7" w:rsidP="001137F7">
      <w:proofErr w:type="spellStart"/>
      <w:r>
        <w:rPr>
          <w:rFonts w:hint="eastAsia"/>
        </w:rPr>
        <w:t>Условие</w:t>
      </w:r>
      <w:proofErr w:type="spellEnd"/>
      <w:r>
        <w:t>:</w:t>
      </w:r>
    </w:p>
    <w:p w14:paraId="71EC606B" w14:textId="77777777" w:rsidR="001137F7" w:rsidRDefault="001137F7" w:rsidP="001137F7">
      <w:proofErr w:type="spellStart"/>
      <w:r>
        <w:rPr>
          <w:rFonts w:hint="eastAsia"/>
        </w:rPr>
        <w:t>Высота</w:t>
      </w:r>
      <w:proofErr w:type="spellEnd"/>
      <w:r>
        <w:t xml:space="preserve"> </w:t>
      </w:r>
      <w:proofErr w:type="spellStart"/>
      <w:r>
        <w:rPr>
          <w:rFonts w:hint="eastAsia"/>
        </w:rPr>
        <w:t>приливов</w:t>
      </w:r>
      <w:proofErr w:type="spellEnd"/>
      <w:r>
        <w:t xml:space="preserve"> </w:t>
      </w:r>
      <w:proofErr w:type="spellStart"/>
      <w:r>
        <w:rPr>
          <w:rFonts w:hint="eastAsia"/>
        </w:rPr>
        <w:t>воды</w:t>
      </w:r>
      <w:proofErr w:type="spellEnd"/>
      <w:r>
        <w:t xml:space="preserve"> </w:t>
      </w:r>
      <w:proofErr w:type="spellStart"/>
      <w:r>
        <w:rPr>
          <w:rFonts w:hint="eastAsia"/>
        </w:rPr>
        <w:t>описывается</w:t>
      </w:r>
      <w:proofErr w:type="spellEnd"/>
      <w:r>
        <w:t xml:space="preserve"> </w:t>
      </w:r>
      <w:proofErr w:type="spellStart"/>
      <w:r>
        <w:rPr>
          <w:rFonts w:hint="eastAsia"/>
        </w:rPr>
        <w:t>формулой</w:t>
      </w:r>
      <w:proofErr w:type="spellEnd"/>
      <w:r>
        <w:t>.</w:t>
      </w:r>
    </w:p>
    <w:p w14:paraId="143BDD76" w14:textId="77777777" w:rsidR="001137F7" w:rsidRDefault="001137F7" w:rsidP="001137F7"/>
    <w:p w14:paraId="57ABC39E" w14:textId="77777777" w:rsidR="001137F7" w:rsidRDefault="001137F7" w:rsidP="001137F7">
      <w:proofErr w:type="spellStart"/>
      <w:r>
        <w:rPr>
          <w:rFonts w:hint="eastAsia"/>
        </w:rPr>
        <w:t>Формула</w:t>
      </w:r>
      <w:proofErr w:type="spellEnd"/>
      <w:r>
        <w:t>: $y = 1.3 + 1.2 \cos(2t)$</w:t>
      </w:r>
    </w:p>
    <w:p w14:paraId="737C76BC" w14:textId="77777777" w:rsidR="001137F7" w:rsidRDefault="001137F7" w:rsidP="001137F7"/>
    <w:p w14:paraId="08E4118C" w14:textId="77777777" w:rsidR="001137F7" w:rsidRDefault="001137F7" w:rsidP="001137F7">
      <w:proofErr w:type="spellStart"/>
      <w:r>
        <w:rPr>
          <w:rFonts w:hint="eastAsia"/>
        </w:rPr>
        <w:t>Есть</w:t>
      </w:r>
      <w:proofErr w:type="spellEnd"/>
      <w:r>
        <w:t xml:space="preserve"> </w:t>
      </w:r>
      <w:proofErr w:type="spellStart"/>
      <w:r>
        <w:rPr>
          <w:rFonts w:hint="eastAsia"/>
        </w:rPr>
        <w:t>ограждение</w:t>
      </w:r>
      <w:proofErr w:type="spellEnd"/>
      <w:r>
        <w:t xml:space="preserve"> </w:t>
      </w:r>
      <w:proofErr w:type="spellStart"/>
      <w:r>
        <w:rPr>
          <w:rFonts w:hint="eastAsia"/>
        </w:rPr>
        <w:t>высотой</w:t>
      </w:r>
      <w:proofErr w:type="spellEnd"/>
      <w:r>
        <w:t xml:space="preserve"> 2.8 </w:t>
      </w:r>
      <w:r>
        <w:rPr>
          <w:rFonts w:hint="eastAsia"/>
        </w:rPr>
        <w:t>м</w:t>
      </w:r>
      <w:r>
        <w:t>.</w:t>
      </w:r>
    </w:p>
    <w:p w14:paraId="3081D617" w14:textId="77777777" w:rsidR="001137F7" w:rsidRDefault="001137F7" w:rsidP="001137F7"/>
    <w:p w14:paraId="7FFF0CF7" w14:textId="77777777" w:rsidR="001137F7" w:rsidRDefault="001137F7" w:rsidP="001137F7">
      <w:proofErr w:type="spellStart"/>
      <w:r>
        <w:rPr>
          <w:rFonts w:hint="eastAsia"/>
        </w:rPr>
        <w:t>Вопросы</w:t>
      </w:r>
      <w:proofErr w:type="spellEnd"/>
      <w:r>
        <w:t>:</w:t>
      </w:r>
    </w:p>
    <w:p w14:paraId="76A14D0C" w14:textId="77777777" w:rsidR="001137F7" w:rsidRDefault="001137F7" w:rsidP="001137F7">
      <w:r>
        <w:t xml:space="preserve">1) </w:t>
      </w:r>
      <w:proofErr w:type="spellStart"/>
      <w:r>
        <w:rPr>
          <w:rFonts w:hint="eastAsia"/>
        </w:rPr>
        <w:t>Построить</w:t>
      </w:r>
      <w:proofErr w:type="spellEnd"/>
      <w:r>
        <w:t xml:space="preserve"> </w:t>
      </w:r>
      <w:proofErr w:type="spellStart"/>
      <w:r>
        <w:rPr>
          <w:rFonts w:hint="eastAsia"/>
        </w:rPr>
        <w:t>график</w:t>
      </w:r>
      <w:proofErr w:type="spellEnd"/>
      <w:r>
        <w:t xml:space="preserve">  </w:t>
      </w:r>
    </w:p>
    <w:p w14:paraId="2515C62A" w14:textId="77777777" w:rsidR="001137F7" w:rsidRDefault="001137F7" w:rsidP="001137F7">
      <w:r>
        <w:t xml:space="preserve">2) </w:t>
      </w:r>
      <w:proofErr w:type="spellStart"/>
      <w:r>
        <w:rPr>
          <w:rFonts w:hint="eastAsia"/>
        </w:rPr>
        <w:t>Найти</w:t>
      </w:r>
      <w:proofErr w:type="spellEnd"/>
      <w:r>
        <w:t xml:space="preserve"> </w:t>
      </w:r>
      <w:proofErr w:type="spellStart"/>
      <w:r>
        <w:rPr>
          <w:rFonts w:hint="eastAsia"/>
        </w:rPr>
        <w:t>высоту</w:t>
      </w:r>
      <w:proofErr w:type="spellEnd"/>
      <w:r>
        <w:t xml:space="preserve"> </w:t>
      </w:r>
      <w:proofErr w:type="spellStart"/>
      <w:r>
        <w:rPr>
          <w:rFonts w:hint="eastAsia"/>
        </w:rPr>
        <w:t>через</w:t>
      </w:r>
      <w:proofErr w:type="spellEnd"/>
      <w:r>
        <w:t xml:space="preserve"> 3 </w:t>
      </w:r>
      <w:proofErr w:type="spellStart"/>
      <w:r>
        <w:rPr>
          <w:rFonts w:hint="eastAsia"/>
        </w:rPr>
        <w:t>часа</w:t>
      </w:r>
      <w:proofErr w:type="spellEnd"/>
      <w:r>
        <w:t xml:space="preserve">  </w:t>
      </w:r>
    </w:p>
    <w:p w14:paraId="4F5FF606" w14:textId="77777777" w:rsidR="001137F7" w:rsidRDefault="001137F7" w:rsidP="001137F7">
      <w:r>
        <w:t xml:space="preserve">3) </w:t>
      </w:r>
      <w:proofErr w:type="spellStart"/>
      <w:r>
        <w:rPr>
          <w:rFonts w:hint="eastAsia"/>
        </w:rPr>
        <w:t>Достаточно</w:t>
      </w:r>
      <w:proofErr w:type="spellEnd"/>
      <w:r>
        <w:t xml:space="preserve"> </w:t>
      </w:r>
      <w:proofErr w:type="spellStart"/>
      <w:r>
        <w:rPr>
          <w:rFonts w:hint="eastAsia"/>
        </w:rPr>
        <w:t>ли</w:t>
      </w:r>
      <w:proofErr w:type="spellEnd"/>
      <w:r>
        <w:t xml:space="preserve"> </w:t>
      </w:r>
      <w:proofErr w:type="spellStart"/>
      <w:r>
        <w:rPr>
          <w:rFonts w:hint="eastAsia"/>
        </w:rPr>
        <w:t>ограждения</w:t>
      </w:r>
      <w:proofErr w:type="spellEnd"/>
      <w:r>
        <w:t xml:space="preserve">  </w:t>
      </w:r>
    </w:p>
    <w:p w14:paraId="2F6E29EF" w14:textId="77777777" w:rsidR="001137F7" w:rsidRDefault="001137F7" w:rsidP="001137F7"/>
    <w:p w14:paraId="304B82ED" w14:textId="77777777" w:rsidR="001137F7" w:rsidRDefault="001137F7" w:rsidP="001137F7">
      <w:proofErr w:type="spellStart"/>
      <w:r>
        <w:rPr>
          <w:rFonts w:hint="eastAsia"/>
        </w:rPr>
        <w:t>Решение</w:t>
      </w:r>
      <w:proofErr w:type="spellEnd"/>
      <w:r>
        <w:t>:</w:t>
      </w:r>
    </w:p>
    <w:p w14:paraId="5BEA946A" w14:textId="77777777" w:rsidR="001137F7" w:rsidRDefault="001137F7" w:rsidP="001137F7">
      <w:proofErr w:type="spellStart"/>
      <w:r>
        <w:rPr>
          <w:rFonts w:hint="eastAsia"/>
        </w:rPr>
        <w:t>Найдём</w:t>
      </w:r>
      <w:proofErr w:type="spellEnd"/>
      <w:r>
        <w:t xml:space="preserve"> </w:t>
      </w:r>
      <w:proofErr w:type="spellStart"/>
      <w:r>
        <w:rPr>
          <w:rFonts w:hint="eastAsia"/>
        </w:rPr>
        <w:t>период</w:t>
      </w:r>
      <w:proofErr w:type="spellEnd"/>
      <w:r>
        <w:t>:</w:t>
      </w:r>
    </w:p>
    <w:p w14:paraId="514C89F0" w14:textId="77777777" w:rsidR="001137F7" w:rsidRDefault="001137F7" w:rsidP="001137F7">
      <w:proofErr w:type="spellStart"/>
      <w:r>
        <w:rPr>
          <w:rFonts w:hint="eastAsia"/>
        </w:rPr>
        <w:t>Формула</w:t>
      </w:r>
      <w:proofErr w:type="spellEnd"/>
      <w:r>
        <w:t>: $T = \</w:t>
      </w:r>
      <w:proofErr w:type="spellStart"/>
      <w:r>
        <w:t>frac</w:t>
      </w:r>
      <w:proofErr w:type="spellEnd"/>
      <w:r>
        <w:t>{2\pi}{2} = \pi$</w:t>
      </w:r>
    </w:p>
    <w:p w14:paraId="00549774" w14:textId="77777777" w:rsidR="001137F7" w:rsidRDefault="001137F7" w:rsidP="001137F7"/>
    <w:p w14:paraId="4842F9C2" w14:textId="77777777" w:rsidR="001137F7" w:rsidRDefault="001137F7" w:rsidP="001137F7">
      <w:proofErr w:type="spellStart"/>
      <w:r>
        <w:rPr>
          <w:rFonts w:hint="eastAsia"/>
        </w:rPr>
        <w:t>Подставим</w:t>
      </w:r>
      <w:proofErr w:type="spellEnd"/>
      <w:r>
        <w:t xml:space="preserve"> t = 3:</w:t>
      </w:r>
    </w:p>
    <w:p w14:paraId="4C745F4B" w14:textId="77777777" w:rsidR="001137F7" w:rsidRDefault="001137F7" w:rsidP="001137F7">
      <w:proofErr w:type="spellStart"/>
      <w:r>
        <w:rPr>
          <w:rFonts w:hint="eastAsia"/>
        </w:rPr>
        <w:t>Формула</w:t>
      </w:r>
      <w:proofErr w:type="spellEnd"/>
      <w:r>
        <w:t>: $y(3) = 1.3 + 1.2 \cos(6) = 2.45$</w:t>
      </w:r>
    </w:p>
    <w:p w14:paraId="2778A3FA" w14:textId="77777777" w:rsidR="001137F7" w:rsidRDefault="001137F7" w:rsidP="001137F7"/>
    <w:p w14:paraId="5A377E97" w14:textId="77777777" w:rsidR="001137F7" w:rsidRDefault="001137F7" w:rsidP="001137F7">
      <w:proofErr w:type="spellStart"/>
      <w:r>
        <w:rPr>
          <w:rFonts w:hint="eastAsia"/>
        </w:rPr>
        <w:t>Ответ</w:t>
      </w:r>
      <w:proofErr w:type="spellEnd"/>
      <w:r>
        <w:t>:</w:t>
      </w:r>
    </w:p>
    <w:p w14:paraId="20DB92D8" w14:textId="77777777" w:rsidR="00B0014A" w:rsidRDefault="001137F7" w:rsidP="001137F7">
      <w:pPr>
        <w:rPr>
          <w:lang w:val="ru-RU"/>
        </w:rPr>
      </w:pPr>
      <w:proofErr w:type="spellStart"/>
      <w:r>
        <w:rPr>
          <w:rFonts w:hint="eastAsia"/>
        </w:rPr>
        <w:t>Ограждения</w:t>
      </w:r>
      <w:proofErr w:type="spellEnd"/>
      <w:r>
        <w:t xml:space="preserve"> </w:t>
      </w:r>
      <w:proofErr w:type="spellStart"/>
      <w:r>
        <w:rPr>
          <w:rFonts w:hint="eastAsia"/>
        </w:rPr>
        <w:t>достаточно</w:t>
      </w:r>
      <w:proofErr w:type="spellEnd"/>
      <w:r>
        <w:t>.</w:t>
      </w:r>
    </w:p>
    <w:p w14:paraId="30DB954C" w14:textId="219D0BD4" w:rsidR="00C06108" w:rsidRDefault="00C22857" w:rsidP="001137F7">
      <w:r>
        <w:t xml:space="preserve">2. </w:t>
      </w:r>
      <w:proofErr w:type="spellStart"/>
      <w:r>
        <w:t>Задача</w:t>
      </w:r>
      <w:proofErr w:type="spellEnd"/>
      <w:r>
        <w:t xml:space="preserve">: </w:t>
      </w:r>
      <w:r>
        <w:br/>
      </w:r>
      <w:r>
        <w:lastRenderedPageBreak/>
        <w:br/>
      </w:r>
      <w:proofErr w:type="spellStart"/>
      <w:r>
        <w:t>Класс</w:t>
      </w:r>
      <w:proofErr w:type="spellEnd"/>
      <w:r>
        <w:t xml:space="preserve">:  </w:t>
      </w:r>
      <w:r>
        <w:br/>
      </w:r>
      <w:proofErr w:type="spellStart"/>
      <w:r>
        <w:t>Раздел</w:t>
      </w:r>
      <w:proofErr w:type="spellEnd"/>
      <w:r>
        <w:t xml:space="preserve">:  </w:t>
      </w:r>
      <w:r>
        <w:br/>
      </w:r>
      <w:proofErr w:type="spellStart"/>
      <w:r>
        <w:t>Подраздел</w:t>
      </w:r>
      <w:proofErr w:type="spellEnd"/>
      <w:r>
        <w:t xml:space="preserve">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72FB5634" w14:textId="77777777" w:rsidR="00C06108" w:rsidRDefault="00C22857">
      <w:r>
        <w:br/>
      </w:r>
      <w:r>
        <w:t xml:space="preserve">3.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lastRenderedPageBreak/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2F2701AD" w14:textId="77777777" w:rsidR="00C06108" w:rsidRDefault="00C22857">
      <w:r>
        <w:br/>
        <w:t xml:space="preserve">4.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</w:r>
      <w:r>
        <w:lastRenderedPageBreak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06781C33" w14:textId="77777777" w:rsidR="00C06108" w:rsidRDefault="00C22857">
      <w:r>
        <w:br/>
        <w:t xml:space="preserve">5.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lastRenderedPageBreak/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48DE758B" w14:textId="77777777" w:rsidR="00C06108" w:rsidRDefault="00C22857">
      <w:r>
        <w:br/>
        <w:t xml:space="preserve">6.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</w:r>
      <w:r>
        <w:lastRenderedPageBreak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95024FF" w14:textId="77777777" w:rsidR="00C06108" w:rsidRDefault="00C22857">
      <w:r>
        <w:br/>
        <w:t xml:space="preserve">7.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</w:r>
      <w:r>
        <w:lastRenderedPageBreak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32A819C3" w14:textId="77777777" w:rsidR="00C06108" w:rsidRDefault="00C22857">
      <w:r>
        <w:br/>
        <w:t xml:space="preserve">8.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75F1207C" w14:textId="77777777" w:rsidR="00C06108" w:rsidRDefault="00C22857">
      <w:r>
        <w:lastRenderedPageBreak/>
        <w:br/>
        <w:t xml:space="preserve">9.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3E781C4C" w14:textId="77777777" w:rsidR="00C06108" w:rsidRDefault="00C22857">
      <w:r>
        <w:br/>
        <w:t xml:space="preserve">10.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</w:r>
      <w:r>
        <w:lastRenderedPageBreak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20E274FD" w14:textId="77777777" w:rsidR="00C06108" w:rsidRDefault="00C22857">
      <w:r>
        <w:br/>
        <w:t xml:space="preserve">11.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</w:r>
      <w:r>
        <w:lastRenderedPageBreak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2AAEDE89" w14:textId="77777777" w:rsidR="00C06108" w:rsidRDefault="00C22857">
      <w:r>
        <w:br/>
        <w:t xml:space="preserve">12.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</w:r>
      <w:r>
        <w:lastRenderedPageBreak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19BF255" w14:textId="77777777" w:rsidR="00C06108" w:rsidRDefault="00C22857">
      <w:r>
        <w:br/>
        <w:t xml:space="preserve">13.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26AC6213" w14:textId="77777777" w:rsidR="00C06108" w:rsidRDefault="00C22857">
      <w:r>
        <w:br/>
        <w:t xml:space="preserve">14.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3E3B3969" w14:textId="77777777" w:rsidR="00C06108" w:rsidRDefault="00C22857">
      <w:r>
        <w:br/>
        <w:t xml:space="preserve">15.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01164811" w14:textId="77777777" w:rsidR="00C06108" w:rsidRDefault="00C22857">
      <w:r>
        <w:br/>
        <w:t xml:space="preserve">16.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4ED75C43" w14:textId="77777777" w:rsidR="00C06108" w:rsidRDefault="00C22857">
      <w:r>
        <w:br/>
        <w:t xml:space="preserve">17.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36FB5700" w14:textId="77777777" w:rsidR="00C06108" w:rsidRDefault="00C22857">
      <w:r>
        <w:br/>
        <w:t xml:space="preserve">18.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63456614" w14:textId="77777777" w:rsidR="00C06108" w:rsidRDefault="00C22857">
      <w:r>
        <w:br/>
        <w:t xml:space="preserve">19.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7869E740" w14:textId="77777777" w:rsidR="00C06108" w:rsidRDefault="00C22857">
      <w:r>
        <w:br/>
        <w:t xml:space="preserve">20.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1D9883A" w14:textId="77777777" w:rsidR="00C06108" w:rsidRDefault="00C22857">
      <w:r>
        <w:br/>
        <w:t xml:space="preserve">21.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614BC3DA" w14:textId="77777777" w:rsidR="00C06108" w:rsidRDefault="00C22857">
      <w:r>
        <w:br/>
        <w:t xml:space="preserve">22.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32A57789" w14:textId="77777777" w:rsidR="00C06108" w:rsidRDefault="00C22857">
      <w:r>
        <w:br/>
        <w:t xml:space="preserve">23.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0E7877B" w14:textId="77777777" w:rsidR="00C06108" w:rsidRDefault="00C22857">
      <w:r>
        <w:br/>
        <w:t xml:space="preserve">24.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D4542D1" w14:textId="77777777" w:rsidR="00C06108" w:rsidRDefault="00C22857">
      <w:r>
        <w:br/>
        <w:t xml:space="preserve">25.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05210A32" w14:textId="77777777" w:rsidR="00C06108" w:rsidRDefault="00C22857">
      <w:r>
        <w:br/>
        <w:t xml:space="preserve">26.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5F90D177" w14:textId="77777777" w:rsidR="00C06108" w:rsidRDefault="00C22857">
      <w:r>
        <w:br/>
        <w:t xml:space="preserve">27.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51C0B000" w14:textId="77777777" w:rsidR="00C06108" w:rsidRDefault="00C22857">
      <w:r>
        <w:br/>
        <w:t xml:space="preserve">28.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682CCDCF" w14:textId="77777777" w:rsidR="00C06108" w:rsidRDefault="00C22857">
      <w:r>
        <w:br/>
        <w:t xml:space="preserve">29.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</w:r>
      <w:r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9E067ED" w14:textId="77777777" w:rsidR="00C06108" w:rsidRDefault="00C22857">
      <w:r>
        <w:br/>
        <w:t xml:space="preserve">30.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50FFADE3" w14:textId="77777777" w:rsidR="00C06108" w:rsidRDefault="00C22857">
      <w:r>
        <w:br/>
        <w:t xml:space="preserve">31.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7BBEBF8B" w14:textId="77777777" w:rsidR="00C06108" w:rsidRDefault="00C22857">
      <w:r>
        <w:br/>
        <w:t xml:space="preserve">32.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5FC72EC8" w14:textId="77777777" w:rsidR="00C06108" w:rsidRDefault="00C22857">
      <w:r>
        <w:br/>
        <w:t xml:space="preserve">33.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775A8F16" w14:textId="77777777" w:rsidR="00C06108" w:rsidRDefault="00C22857">
      <w:r>
        <w:br/>
        <w:t xml:space="preserve">34.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6830366D" w14:textId="77777777" w:rsidR="00C06108" w:rsidRDefault="00C22857">
      <w:r>
        <w:br/>
        <w:t xml:space="preserve">35.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CA4E1F8" w14:textId="77777777" w:rsidR="00C06108" w:rsidRDefault="00C22857">
      <w:r>
        <w:br/>
        <w:t xml:space="preserve">36.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7C7DAFEC" w14:textId="77777777" w:rsidR="00C06108" w:rsidRDefault="00C22857">
      <w:r>
        <w:br/>
        <w:t xml:space="preserve">37.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7CD2DFDA" w14:textId="77777777" w:rsidR="00C06108" w:rsidRDefault="00C22857">
      <w:r>
        <w:br/>
        <w:t xml:space="preserve">38.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40E2966C" w14:textId="77777777" w:rsidR="00C06108" w:rsidRDefault="00C22857">
      <w:r>
        <w:br/>
        <w:t xml:space="preserve">39.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4FB17A2F" w14:textId="77777777" w:rsidR="00C06108" w:rsidRDefault="00C22857">
      <w:r>
        <w:br/>
        <w:t xml:space="preserve">40.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66A94BD1" w14:textId="77777777" w:rsidR="00C06108" w:rsidRDefault="00C22857">
      <w:r>
        <w:br/>
        <w:t xml:space="preserve">41.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07CE7C9A" w14:textId="77777777" w:rsidR="00C06108" w:rsidRDefault="00C22857">
      <w:r>
        <w:br/>
        <w:t xml:space="preserve">42.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178ED419" w14:textId="77777777" w:rsidR="00C06108" w:rsidRDefault="00C22857">
      <w:r>
        <w:br/>
        <w:t xml:space="preserve">43.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5D6B86BE" w14:textId="77777777" w:rsidR="00C06108" w:rsidRDefault="00C22857">
      <w:r>
        <w:br/>
        <w:t xml:space="preserve">44.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011D01B1" w14:textId="77777777" w:rsidR="00C06108" w:rsidRDefault="00C22857">
      <w:r>
        <w:br/>
        <w:t xml:space="preserve">45.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50D68E89" w14:textId="77777777" w:rsidR="00C06108" w:rsidRDefault="00C22857">
      <w:r>
        <w:br/>
        <w:t xml:space="preserve">46.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5226F031" w14:textId="77777777" w:rsidR="00C06108" w:rsidRDefault="00C22857">
      <w:r>
        <w:br/>
        <w:t xml:space="preserve">47.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3AD9659D" w14:textId="77777777" w:rsidR="00C06108" w:rsidRDefault="00C22857">
      <w:r>
        <w:br/>
        <w:t xml:space="preserve">48.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411BFB65" w14:textId="77777777" w:rsidR="00C06108" w:rsidRDefault="00C22857">
      <w:r>
        <w:br/>
        <w:t xml:space="preserve">49.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p w14:paraId="698836D8" w14:textId="77777777" w:rsidR="00C06108" w:rsidRDefault="00C22857">
      <w:r>
        <w:br/>
        <w:t xml:space="preserve">50. Задача: </w:t>
      </w:r>
      <w:r>
        <w:br/>
      </w:r>
      <w:r>
        <w:br/>
        <w:t xml:space="preserve">Класс:  </w:t>
      </w:r>
      <w:r>
        <w:br/>
        <w:t xml:space="preserve">Раздел:  </w:t>
      </w:r>
      <w:r>
        <w:br/>
      </w:r>
      <w:r>
        <w:t xml:space="preserve">Подраздел:  </w:t>
      </w:r>
      <w:r>
        <w:br/>
        <w:t xml:space="preserve">Тема:  </w:t>
      </w:r>
      <w:r>
        <w:br/>
        <w:t xml:space="preserve">Цели:  </w:t>
      </w:r>
      <w:r>
        <w:br/>
      </w:r>
      <w:r>
        <w:br/>
        <w:t>Характеристика:</w:t>
      </w:r>
      <w:r>
        <w:br/>
        <w:t xml:space="preserve">Область:  </w:t>
      </w:r>
      <w:r>
        <w:br/>
        <w:t xml:space="preserve">Контекст:  </w:t>
      </w:r>
      <w:r>
        <w:br/>
        <w:t>Когнитивная деятельность:</w:t>
      </w:r>
      <w:r>
        <w:br/>
        <w:t xml:space="preserve">-  </w:t>
      </w:r>
      <w:r>
        <w:br/>
        <w:t xml:space="preserve">-  </w:t>
      </w:r>
      <w:r>
        <w:br/>
        <w:t xml:space="preserve">-  </w:t>
      </w:r>
      <w:r>
        <w:br/>
      </w:r>
      <w:r>
        <w:br/>
        <w:t xml:space="preserve">Объект оценки:  </w:t>
      </w:r>
      <w:r>
        <w:br/>
        <w:t xml:space="preserve">Уровень:  </w:t>
      </w:r>
      <w:r>
        <w:br/>
        <w:t xml:space="preserve">Формат ответа:  </w:t>
      </w:r>
      <w:r>
        <w:br/>
      </w:r>
      <w:r>
        <w:br/>
        <w:t>Условие:</w:t>
      </w:r>
      <w:r>
        <w:br/>
      </w:r>
      <w:r>
        <w:br/>
        <w:t>Формула: $ $</w:t>
      </w:r>
      <w:r>
        <w:br/>
      </w:r>
      <w:r>
        <w:br/>
        <w:t>Вопросы:</w:t>
      </w:r>
      <w:r>
        <w:br/>
        <w:t xml:space="preserve">1)  </w:t>
      </w:r>
      <w:r>
        <w:br/>
        <w:t xml:space="preserve">2)  </w:t>
      </w:r>
      <w:r>
        <w:br/>
        <w:t xml:space="preserve">3)  </w:t>
      </w:r>
      <w:r>
        <w:br/>
      </w:r>
      <w:r>
        <w:br/>
        <w:t>Решение:</w:t>
      </w:r>
      <w:r>
        <w:br/>
      </w:r>
      <w:r>
        <w:br/>
        <w:t>Формула: $ $</w:t>
      </w:r>
      <w:r>
        <w:br/>
      </w:r>
      <w:r>
        <w:br/>
        <w:t>Ответ:</w:t>
      </w:r>
      <w:r>
        <w:br/>
      </w:r>
      <w:r>
        <w:br/>
      </w:r>
    </w:p>
    <w:sectPr w:rsidR="00C061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94671">
    <w:abstractNumId w:val="8"/>
  </w:num>
  <w:num w:numId="2" w16cid:durableId="1120339994">
    <w:abstractNumId w:val="6"/>
  </w:num>
  <w:num w:numId="3" w16cid:durableId="250747168">
    <w:abstractNumId w:val="5"/>
  </w:num>
  <w:num w:numId="4" w16cid:durableId="1198666675">
    <w:abstractNumId w:val="4"/>
  </w:num>
  <w:num w:numId="5" w16cid:durableId="1380864777">
    <w:abstractNumId w:val="7"/>
  </w:num>
  <w:num w:numId="6" w16cid:durableId="308091685">
    <w:abstractNumId w:val="3"/>
  </w:num>
  <w:num w:numId="7" w16cid:durableId="590940291">
    <w:abstractNumId w:val="2"/>
  </w:num>
  <w:num w:numId="8" w16cid:durableId="1632443686">
    <w:abstractNumId w:val="1"/>
  </w:num>
  <w:num w:numId="9" w16cid:durableId="109709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F7"/>
    <w:rsid w:val="0015074B"/>
    <w:rsid w:val="0029639D"/>
    <w:rsid w:val="00326F90"/>
    <w:rsid w:val="00AA1D8D"/>
    <w:rsid w:val="00B0014A"/>
    <w:rsid w:val="00B47730"/>
    <w:rsid w:val="00C06108"/>
    <w:rsid w:val="00C22857"/>
    <w:rsid w:val="00CB0664"/>
    <w:rsid w:val="00EF3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E29972"/>
  <w14:defaultImageDpi w14:val="300"/>
  <w15:docId w15:val="{9F6BE6DD-DEF4-3D41-B97C-A90E749D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2115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Устинова Людмила Валерьевна</cp:lastModifiedBy>
  <cp:revision>2</cp:revision>
  <dcterms:created xsi:type="dcterms:W3CDTF">2026-04-05T07:47:00Z</dcterms:created>
  <dcterms:modified xsi:type="dcterms:W3CDTF">2026-04-05T07:47:00Z</dcterms:modified>
  <cp:category/>
</cp:coreProperties>
</file>